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  <w:jc w:val="center"/>
      </w:pPr>
      <w:r>
        <w:t>Security Assessment Report</w:t>
      </w:r>
    </w:p>
    <w:p>
      <w:pPr>
        <w:jc w:val="center"/>
      </w:pPr>
      <w:r>
        <w:rPr>
          <w:b/>
          <w:sz w:val="36"/>
        </w:rPr>
        <w:t>{{ project.name }}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Date:</w:t>
            </w:r>
          </w:p>
        </w:tc>
        <w:tc>
          <w:tcPr>
            <w:tcW w:type="dxa" w:w="4320"/>
          </w:tcPr>
          <w:p>
            <w:r>
              <w:t>{{ report_date }}</w:t>
            </w:r>
          </w:p>
        </w:tc>
      </w:tr>
      <w:tr>
        <w:tc>
          <w:tcPr>
            <w:tcW w:type="dxa" w:w="4320"/>
          </w:tcPr>
          <w:p>
            <w:r>
              <w:t>Consultant:</w:t>
            </w:r>
          </w:p>
        </w:tc>
        <w:tc>
          <w:tcPr>
            <w:tcW w:type="dxa" w:w="4320"/>
          </w:tcPr>
          <w:p>
            <w:r>
              <w:t>{{ project.consultant_name }}</w:t>
            </w:r>
          </w:p>
        </w:tc>
      </w:tr>
      <w:tr>
        <w:tc>
          <w:tcPr>
            <w:tcW w:type="dxa" w:w="4320"/>
          </w:tcPr>
          <w:p>
            <w:r>
              <w:t>Company:</w:t>
            </w:r>
          </w:p>
        </w:tc>
        <w:tc>
          <w:tcPr>
            <w:tcW w:type="dxa" w:w="4320"/>
          </w:tcPr>
          <w:p>
            <w:r>
              <w:t>{{ company_name }}</w:t>
            </w:r>
          </w:p>
        </w:tc>
      </w:tr>
      <w:tr>
        <w:tc>
          <w:tcPr>
            <w:tcW w:type="dxa" w:w="4320"/>
          </w:tcPr>
          <w:p>
            <w:r>
              <w:t>Total Findings:</w:t>
            </w:r>
          </w:p>
        </w:tc>
        <w:tc>
          <w:tcPr>
            <w:tcW w:type="dxa" w:w="4320"/>
          </w:tcPr>
          <w:p>
            <w:r>
              <w:t>{{ total_findings }}</w:t>
            </w:r>
          </w:p>
        </w:tc>
      </w:tr>
      <w:tr>
        <w:tc>
          <w:tcPr>
            <w:tcW w:type="dxa" w:w="4320"/>
          </w:tcPr>
          <w:p>
            <w:r>
              <w:t>Assessment Period:</w:t>
            </w:r>
          </w:p>
        </w:tc>
        <w:tc>
          <w:tcPr>
            <w:tcW w:type="dxa" w:w="4320"/>
          </w:tcPr>
          <w:p>
            <w:r>
              <w:t>{{ assessment_period }}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