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 Tracking Report</w:t>
      </w:r>
    </w:p>
    <w:p/>
    <w:p>
      <w:r>
        <w:t xml:space="preserve">This report tracks the remediation SLA status for all findings. </w:t>
      </w:r>
      <w:r>
        <w:rPr>
          <w:b/>
        </w:rPr>
        <w:t>{{ overdue_count }}</w:t>
      </w:r>
      <w:r>
        <w:t xml:space="preserve"> findings are currently overdue, and </w:t>
      </w:r>
      <w:r>
        <w:rPr>
          <w:b/>
        </w:rPr>
        <w:t>{{ at_risk_count }}</w:t>
      </w:r>
      <w:r>
        <w:t xml:space="preserve"> are at risk of missing their SLA deadlines.</w:t>
      </w:r>
    </w:p>
    <w:p/>
    <w:p>
      <w:pPr>
        <w:pStyle w:val="Heading2"/>
      </w:pPr>
      <w:r>
        <w:t>Findings by SLA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SLA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Jira</w:t>
            </w:r>
          </w:p>
        </w:tc>
      </w:tr>
      <w:tr>
        <w:tc>
          <w:tcPr>
            <w:tcW w:type="dxa" w:w="1440"/>
          </w:tcPr>
          <w:p>
            <w:r>
              <w:t>{{ f.title[:40] }}</w:t>
            </w:r>
          </w:p>
        </w:tc>
        <w:tc>
          <w:tcPr>
            <w:tcW w:type="dxa" w:w="1440"/>
          </w:tcPr>
          <w:p>
            <w:r>
              <w:t>{{ f.risk_rating }}</w:t>
            </w:r>
          </w:p>
        </w:tc>
        <w:tc>
          <w:tcPr>
            <w:tcW w:type="dxa" w:w="1440"/>
          </w:tcPr>
          <w:p>
            <w:r>
              <w:t>{{ f.sla_status }}</w:t>
            </w:r>
          </w:p>
        </w:tc>
        <w:tc>
          <w:tcPr>
            <w:tcW w:type="dxa" w:w="1440"/>
          </w:tcPr>
          <w:p>
            <w:r>
              <w:t>{{ f.remediation_deadline }}</w:t>
            </w:r>
          </w:p>
        </w:tc>
        <w:tc>
          <w:tcPr>
            <w:tcW w:type="dxa" w:w="1440"/>
          </w:tcPr>
          <w:p>
            <w:r>
              <w:t>{{ f.remediation_owner }}</w:t>
            </w:r>
          </w:p>
        </w:tc>
        <w:tc>
          <w:tcPr>
            <w:tcW w:type="dxa" w:w="1440"/>
          </w:tcPr>
          <w:p>
            <w:r>
              <w:t>{{ f.jira_issue_key }}</w:t>
            </w:r>
          </w:p>
        </w:tc>
      </w:tr>
    </w:tbl>
    <w:p>
      <w:r>
        <w:t>{% for f in findings %}</w:t>
      </w:r>
    </w:p>
    <w:p>
      <w:r>
        <w:t>{% endfor %}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